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Green Planner / LandDesign</w:t>
        <w:br/>
        <w:t>Полный перечень функций проекта</w:t>
      </w:r>
    </w:p>
    <w:p>
      <w:pPr>
        <w:jc w:val="center"/>
      </w:pPr>
      <w:r>
        <w:rPr>
          <w:i/>
        </w:rPr>
        <w:t>Документ описывает все присутствующие функции: расчётный конвейер, карту Москвы, интерфейс, искусственный интеллект, экспорт и служебные блоки.</w:t>
        <w:br/>
        <w:t>Важные функции — то, без чего демонстрация и расчёт не работают. Менее важные — оформление, запасные пути, отладка и вспомогательные утилиты. Ни одна функция из кода не пропущена.</w:t>
      </w:r>
    </w:p>
    <w:p>
      <w:pPr>
        <w:pStyle w:val="Heading1"/>
      </w:pPr>
      <w:r>
        <w:t>1. Что делает система целиком</w:t>
      </w:r>
    </w:p>
    <w:p>
      <w:r>
        <w:rPr>
          <w:b w:val="0"/>
          <w:sz w:val="22"/>
        </w:rPr>
        <w:t>Пользователь либо загружает чертёж DXF, либо двумя кликами выделяет участок на карте Москвы. Система читает геометрию, строит запретные зоны вокруг зданий, дорог и коммуникаций, расставляет деревья и кустарники, проверяет каждую точку по правилам, объясняет результат и отдаёт DXF, PDF, CSV и архив. Расчёт детерминированный: одни и те же входные данные дают один и тот же план. Тексты искусственного интеллекта не меняют координаты посадок.</w:t>
      </w:r>
    </w:p>
    <w:p>
      <w:pPr>
        <w:pStyle w:val="Heading1"/>
      </w:pPr>
      <w:r>
        <w:t>2. Важные функции</w:t>
      </w:r>
    </w:p>
    <w:p>
      <w:pPr>
        <w:pStyle w:val="Heading2"/>
      </w:pPr>
      <w:r>
        <w:t>2.1. Конвейер расчёта</w:t>
      </w:r>
    </w:p>
    <w:p>
      <w:r>
        <w:rPr>
          <w:b/>
          <w:color w:val="0B3D2E"/>
          <w:sz w:val="24"/>
        </w:rPr>
        <w:t>run_pipeline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Главная функция проекта. Принимает путь к DXF, путь результата и конфиг. Запускает все стадии по порядку и возвращает отчёт, принятые и отклонённые посадки.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Чтение DXF и снимок исходных слоёв, чтобы потом проверить, что подоснова не переписана.</w:t>
      </w:r>
    </w:p>
    <w:p>
      <w:pPr>
        <w:pStyle w:val="ListNumber"/>
      </w:pPr>
      <w:r>
        <w:t>2. Классификация объектов по слоям: участок, здания, дороги, коммуникации.</w:t>
      </w:r>
    </w:p>
    <w:p>
      <w:pPr>
        <w:pStyle w:val="ListNumber"/>
      </w:pPr>
      <w:r>
        <w:t>3. Построение буферов ограничений и разрешённой зоны.</w:t>
      </w:r>
    </w:p>
    <w:p>
      <w:pPr>
        <w:pStyle w:val="ListNumber"/>
      </w:pPr>
      <w:r>
        <w:t>4. Генерация кандидатов, жадный отбор, финальная проверка.</w:t>
      </w:r>
    </w:p>
    <w:p>
      <w:pPr>
        <w:pStyle w:val="ListNumber"/>
      </w:pPr>
      <w:r>
        <w:t>5. Запись посадок в новый DXF отдельными слоями.</w:t>
      </w:r>
    </w:p>
    <w:p>
      <w:pPr>
        <w:pStyle w:val="ListNumber"/>
      </w:pPr>
      <w:r>
        <w:t>6. Сборка run_report.json: площади, число точек, правила, флаг TODO_VERIFY.</w:t>
      </w:r>
    </w:p>
    <w:p>
      <w:r>
        <w:rPr>
          <w:b/>
          <w:color w:val="0B3D2E"/>
          <w:sz w:val="24"/>
        </w:rPr>
        <w:t>_classify_and_build_geometry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Разбирает объекты чертежа на категории по именам слоёв из config/default.yaml.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Сопоставляет SITE, BUILDINGS, ROADS, PIPE, WATER, GAS и запасные имена.</w:t>
      </w:r>
    </w:p>
    <w:p>
      <w:pPr>
        <w:pStyle w:val="ListNumber"/>
      </w:pPr>
      <w:r>
        <w:t>2. Складывает геометрии в контекст конвейера.</w:t>
      </w:r>
    </w:p>
    <w:p>
      <w:pPr>
        <w:pStyle w:val="ListNumber"/>
      </w:pPr>
      <w:r>
        <w:t>3. Если слоя коммуникаций нет, расчёт останавливается: коммуникации обязательны.</w:t>
      </w:r>
    </w:p>
    <w:p>
      <w:r>
        <w:rPr>
          <w:b/>
          <w:color w:val="0B3D2E"/>
          <w:sz w:val="24"/>
        </w:rPr>
        <w:t>_build_run_report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Собирает машиночитаемый отчёт расчёта.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Площадь участка, запретной и разрешённой зоны.</w:t>
      </w:r>
    </w:p>
    <w:p>
      <w:pPr>
        <w:pStyle w:val="ListNumber"/>
      </w:pPr>
      <w:r>
        <w:t>2. Число кандидатов, принятых и отклонённых точек.</w:t>
      </w:r>
    </w:p>
    <w:p>
      <w:pPr>
        <w:pStyle w:val="ListNumber"/>
      </w:pPr>
      <w:r>
        <w:t>3. Список применённых правил и документов.</w:t>
      </w:r>
    </w:p>
    <w:p>
      <w:pPr>
        <w:pStyle w:val="ListNumber"/>
      </w:pPr>
      <w:r>
        <w:t>4. Время обработки.</w:t>
      </w:r>
    </w:p>
    <w:p>
      <w:r>
        <w:rPr>
          <w:b/>
          <w:color w:val="0B3D2E"/>
          <w:sz w:val="24"/>
        </w:rPr>
        <w:t>_verify_source_layers_preserved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Сравнивает слои до и после записи.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Считает сущности по исходным слоям.</w:t>
      </w:r>
    </w:p>
    <w:p>
      <w:pPr>
        <w:pStyle w:val="ListNumber"/>
      </w:pPr>
      <w:r>
        <w:t>2. Если исходный слой исчез или изменился, фиксирует нарушение. Посадки пишутся только в новые слои.</w:t>
      </w:r>
    </w:p>
    <w:p>
      <w:r>
        <w:rPr>
          <w:b/>
          <w:color w:val="0B3D2E"/>
          <w:sz w:val="24"/>
        </w:rPr>
        <w:t>PipelineContext / PipelineResult / PipelineError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Структуры данных конвейера.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Context хранит документ, границы, запретную и разрешённую зоны.</w:t>
      </w:r>
    </w:p>
    <w:p>
      <w:pPr>
        <w:pStyle w:val="ListNumber"/>
      </w:pPr>
      <w:r>
        <w:t>2. Result хранит пути файлов и списки посадок.</w:t>
      </w:r>
    </w:p>
    <w:p>
      <w:pPr>
        <w:pStyle w:val="ListNumber"/>
      </w:pPr>
      <w:r>
        <w:t>3. PipelineError останавливает расчёт с понятной причиной.</w:t>
      </w:r>
    </w:p>
    <w:p>
      <w:pPr>
        <w:pStyle w:val="Heading2"/>
      </w:pPr>
      <w:r>
        <w:t>2.2. Чтение и запись DXF</w:t>
      </w:r>
    </w:p>
    <w:p>
      <w:r>
        <w:rPr>
          <w:b/>
          <w:color w:val="0B3D2E"/>
          <w:sz w:val="24"/>
        </w:rPr>
        <w:t>read_dxf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Открывает DXF через ezdxf и превращает сущности в геометрию Shapely.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Поддерживает линии, полилинии, окружности, дуги.</w:t>
      </w:r>
    </w:p>
    <w:p>
      <w:pPr>
        <w:pStyle w:val="ListNumber"/>
      </w:pPr>
      <w:r>
        <w:t>2. Каждая сущность получает слой и геометрию.</w:t>
      </w:r>
    </w:p>
    <w:p>
      <w:pPr>
        <w:pStyle w:val="ListNumber"/>
      </w:pPr>
      <w:r>
        <w:t>3. Пустой или битый файл даёт DxfReadError.</w:t>
      </w:r>
    </w:p>
    <w:p>
      <w:r>
        <w:rPr>
          <w:b/>
          <w:color w:val="0B3D2E"/>
          <w:sz w:val="24"/>
        </w:rPr>
        <w:t>_entity_to_geometry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Переводит одну сущность CAD в полигон или линию.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LWPOLYLINE и POLYLINE становятся линиями или замкнутыми контурами.</w:t>
      </w:r>
    </w:p>
    <w:p>
      <w:pPr>
        <w:pStyle w:val="ListNumber"/>
      </w:pPr>
      <w:r>
        <w:t>2. CIRCLE и ARC становятся буфером вокруг центра.</w:t>
      </w:r>
    </w:p>
    <w:p>
      <w:pPr>
        <w:pStyle w:val="ListNumber"/>
      </w:pPr>
      <w:r>
        <w:t>3. Неизвестные типы пропускаются.</w:t>
      </w:r>
    </w:p>
    <w:p>
      <w:r>
        <w:rPr>
          <w:b/>
          <w:color w:val="0B3D2E"/>
          <w:sz w:val="24"/>
        </w:rPr>
        <w:t>inspect_dxf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Краткий осмотр файла без полного расчёта.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Список слоёв, число сущностей, единицы $INSUNITS.</w:t>
      </w:r>
    </w:p>
    <w:p>
      <w:pPr>
        <w:pStyle w:val="ListNumber"/>
      </w:pPr>
      <w:r>
        <w:t>2. Используется командой CLI inspect.</w:t>
      </w:r>
    </w:p>
    <w:p>
      <w:r>
        <w:rPr>
          <w:b/>
          <w:color w:val="0B3D2E"/>
          <w:sz w:val="24"/>
        </w:rPr>
        <w:t>collect_geometries / build_layer_info / count_entities_by_layer / get_source_layer_counts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Служебные выборки по слоям.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Группируют объекты.</w:t>
      </w:r>
    </w:p>
    <w:p>
      <w:pPr>
        <w:pStyle w:val="ListNumber"/>
      </w:pPr>
      <w:r>
        <w:t>2. Считают bbox слоя.</w:t>
      </w:r>
    </w:p>
    <w:p>
      <w:pPr>
        <w:pStyle w:val="ListNumber"/>
      </w:pPr>
      <w:r>
        <w:t>3. Нужны аудиту и отчёту.</w:t>
      </w:r>
    </w:p>
    <w:p>
      <w:r>
        <w:rPr>
          <w:b/>
          <w:color w:val="0B3D2E"/>
          <w:sz w:val="24"/>
        </w:rPr>
        <w:t>capture_source_snapshot / compare_snapshots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Аудит неизменности подосновы.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До расчёта снимается снимок слоёв.</w:t>
      </w:r>
    </w:p>
    <w:p>
      <w:pPr>
        <w:pStyle w:val="ListNumber"/>
      </w:pPr>
      <w:r>
        <w:t>2. После записи снимки сравниваются.</w:t>
      </w:r>
    </w:p>
    <w:p>
      <w:r>
        <w:rPr>
          <w:b/>
          <w:color w:val="0B3D2E"/>
          <w:sz w:val="24"/>
        </w:rPr>
        <w:t>write_planting_dxf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Записывает результат: копия исходного чертежа плюс новые слои деревьев и кустарников.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Создаёт слои PLANTING_TREES и PLANTING_SHRUBS.</w:t>
      </w:r>
    </w:p>
    <w:p>
      <w:pPr>
        <w:pStyle w:val="ListNumber"/>
      </w:pPr>
      <w:r>
        <w:t>2. Каждая точка — окружность символа.</w:t>
      </w:r>
    </w:p>
    <w:p>
      <w:pPr>
        <w:pStyle w:val="ListNumber"/>
      </w:pPr>
      <w:r>
        <w:t>3. Исходные слои не удаляются.</w:t>
      </w:r>
    </w:p>
    <w:p>
      <w:r>
        <w:rPr>
          <w:b/>
          <w:color w:val="0B3D2E"/>
          <w:sz w:val="24"/>
        </w:rPr>
        <w:t>validate_output_dxf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Проверяет, что выходной DXF открывается и содержит слои посадок.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Открывает файл повторно.</w:t>
      </w:r>
    </w:p>
    <w:p>
      <w:pPr>
        <w:pStyle w:val="ListNumber"/>
      </w:pPr>
      <w:r>
        <w:t>2. Считает сущности новых слоёв.</w:t>
      </w:r>
    </w:p>
    <w:p>
      <w:pPr>
        <w:pStyle w:val="ListNumber"/>
      </w:pPr>
      <w:r>
        <w:t>3. Возвращает словарь с результатом проверки.</w:t>
      </w:r>
    </w:p>
    <w:p>
      <w:r>
        <w:rPr>
          <w:b/>
          <w:color w:val="3D5248"/>
          <w:sz w:val="24"/>
        </w:rPr>
        <w:t>_ensure_layers / _layer_for_type / _color_for_type / _read_dxf_units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Мелкие помощники записи.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Создают слой, если его нет.</w:t>
      </w:r>
    </w:p>
    <w:p>
      <w:pPr>
        <w:pStyle w:val="ListNumber"/>
      </w:pPr>
      <w:r>
        <w:t>2. Выбирают имя и цвет по типу посадки.</w:t>
      </w:r>
    </w:p>
    <w:p>
      <w:pPr>
        <w:pStyle w:val="ListNumber"/>
      </w:pPr>
      <w:r>
        <w:t>3. Читают единицы чертежа.</w:t>
      </w:r>
    </w:p>
    <w:p>
      <w:pPr>
        <w:pStyle w:val="Heading2"/>
      </w:pPr>
      <w:r>
        <w:t>2.3. Геометрия участка</w:t>
      </w:r>
    </w:p>
    <w:p>
      <w:r>
        <w:rPr>
          <w:b/>
          <w:color w:val="0B3D2E"/>
          <w:sz w:val="24"/>
        </w:rPr>
        <w:t>create_buffer / create_union_buffer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Строят отступ вокруг линии или набора линий.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Буфер коммуникации, дороги или здания.</w:t>
      </w:r>
    </w:p>
    <w:p>
      <w:pPr>
        <w:pStyle w:val="ListNumber"/>
      </w:pPr>
      <w:r>
        <w:t>2. Слияние соседних буферов в одну зону.</w:t>
      </w:r>
    </w:p>
    <w:p>
      <w:pPr>
        <w:pStyle w:val="ListNumber"/>
      </w:pPr>
      <w:r>
        <w:t>3. Битая геометрия чинится перед буфером.</w:t>
      </w:r>
    </w:p>
    <w:p>
      <w:r>
        <w:rPr>
          <w:b/>
          <w:color w:val="0B3D2E"/>
          <w:sz w:val="24"/>
        </w:rPr>
        <w:t>create_forbidden_zone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Объединяет все запретные буферы в одну красную зону.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Коммуникации, здания и дороги со своими отступами из конфига.</w:t>
      </w:r>
    </w:p>
    <w:p>
      <w:pPr>
        <w:pStyle w:val="ListNumber"/>
      </w:pPr>
      <w:r>
        <w:t>2. Итог — одна геометрия, куда сажать нельзя.</w:t>
      </w:r>
    </w:p>
    <w:p>
      <w:r>
        <w:rPr>
          <w:b/>
          <w:color w:val="0B3D2E"/>
          <w:sz w:val="24"/>
        </w:rPr>
        <w:t>calculate_allowed_area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Вычитает запретную зону из границы участка.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Разрешённая зона — место, где вообще можно искать точки.</w:t>
      </w:r>
    </w:p>
    <w:p>
      <w:pPr>
        <w:pStyle w:val="ListNumber"/>
      </w:pPr>
      <w:r>
        <w:t>2. Если зона пустая, посадок не будет.</w:t>
      </w:r>
    </w:p>
    <w:p>
      <w:r>
        <w:rPr>
          <w:b/>
          <w:color w:val="0B3D2E"/>
          <w:sz w:val="24"/>
        </w:rPr>
        <w:t>get_planting_boundary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Определяет контур участка.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Берёт слой SITE или BOUNDARY.</w:t>
      </w:r>
    </w:p>
    <w:p>
      <w:pPr>
        <w:pStyle w:val="ListNumber"/>
      </w:pPr>
      <w:r>
        <w:t>2. Если границы нет, строит охватывающий прямоугольник всех объектов.</w:t>
      </w:r>
    </w:p>
    <w:p>
      <w:r>
        <w:rPr>
          <w:b/>
          <w:color w:val="0B3D2E"/>
          <w:sz w:val="24"/>
        </w:rPr>
        <w:t>generate_grid_points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Сетка кандидатов внутри разрешённой зоны.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Шаг дерева 3 м, кустарника 1,5 м.</w:t>
      </w:r>
    </w:p>
    <w:p>
      <w:pPr>
        <w:pStyle w:val="ListNumber"/>
      </w:pPr>
      <w:r>
        <w:t>2. Точка остаётся, только если она внутри полигона.</w:t>
      </w:r>
    </w:p>
    <w:p>
      <w:pPr>
        <w:pStyle w:val="ListNumber"/>
      </w:pPr>
      <w:r>
        <w:t>3. Небольшой сдвиг от seed, чтобы сетка не прилипала к углу.</w:t>
      </w:r>
    </w:p>
    <w:p>
      <w:r>
        <w:rPr>
          <w:b/>
          <w:color w:val="0B3D2E"/>
          <w:sz w:val="24"/>
        </w:rPr>
        <w:t>min_distance_to_geometries / min_distance_between_points / build_strtree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Измеряют расстояния для правил.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До зданий, дорог и труб — через пространственный индекс.</w:t>
      </w:r>
    </w:p>
    <w:p>
      <w:pPr>
        <w:pStyle w:val="ListNumber"/>
      </w:pPr>
      <w:r>
        <w:t>2. Между посадками — векторный расчёт NumPy, чтобы большой участок считался быстрее.</w:t>
      </w:r>
    </w:p>
    <w:p>
      <w:pPr>
        <w:pStyle w:val="ListNumber"/>
      </w:pPr>
      <w:r>
        <w:t>3. Пустой список соседей даёт бесконечную дистанцию.</w:t>
      </w:r>
    </w:p>
    <w:p>
      <w:r>
        <w:rPr>
          <w:b/>
          <w:color w:val="3D5248"/>
          <w:sz w:val="24"/>
        </w:rPr>
        <w:t>fix_geometry / to_polygons / safe_area / merge_geometries / largest_polygon / filter_points_in_area / split_area_polygons / get_bounding_polygon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Починка и измерение геометрии.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buffer(0) чинит самопересечения.</w:t>
      </w:r>
    </w:p>
    <w:p>
      <w:pPr>
        <w:pStyle w:val="ListNumber"/>
      </w:pPr>
      <w:r>
        <w:t>2. Площадь пустой фигуры равна нулю, а не ошибке.</w:t>
      </w:r>
    </w:p>
    <w:p>
      <w:pPr>
        <w:pStyle w:val="ListNumber"/>
      </w:pPr>
      <w:r>
        <w:t>3. Составные полигоны разбираются на части.</w:t>
      </w:r>
    </w:p>
    <w:p>
      <w:pPr>
        <w:pStyle w:val="Heading2"/>
      </w:pPr>
      <w:r>
        <w:t>2.4. Правила и посадки</w:t>
      </w:r>
    </w:p>
    <w:p>
      <w:r>
        <w:rPr>
          <w:b/>
          <w:color w:val="0B3D2E"/>
          <w:sz w:val="24"/>
        </w:rPr>
        <w:t>load_rules_from_config / load_default_rules_json / _priority_for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Загружают нормативы из YAML.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Для дерева и кустарника заданы отступы от коммуникаций, зданий и дорог.</w:t>
      </w:r>
    </w:p>
    <w:p>
      <w:pPr>
        <w:pStyle w:val="ListNumber"/>
      </w:pPr>
      <w:r>
        <w:t>2. У каждого правила есть документ и пункт. Непроверенные пункты помечены TODO_VERIFY и не выдаются за утверждённую норму.</w:t>
      </w:r>
    </w:p>
    <w:p>
      <w:pPr>
        <w:pStyle w:val="ListNumber"/>
      </w:pPr>
      <w:r>
        <w:t>3. Приоритет определяет порядок проверки.</w:t>
      </w:r>
    </w:p>
    <w:p>
      <w:r>
        <w:rPr>
          <w:b/>
          <w:color w:val="0B3D2E"/>
          <w:sz w:val="24"/>
        </w:rPr>
        <w:t>RulesEngine.check_point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Проверяет одну точку по всем правилам её типа.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Считает расстояние до каждого типа ограничения.</w:t>
      </w:r>
    </w:p>
    <w:p>
      <w:pPr>
        <w:pStyle w:val="ListNumber"/>
      </w:pPr>
      <w:r>
        <w:t>2. Сравнивает с минимумом.</w:t>
      </w:r>
    </w:p>
    <w:p>
      <w:pPr>
        <w:pStyle w:val="ListNumber"/>
      </w:pPr>
      <w:r>
        <w:t>3. Отдельно проверяет шаг между посадками одного типа.</w:t>
      </w:r>
    </w:p>
    <w:p>
      <w:pPr>
        <w:pStyle w:val="ListNumber"/>
      </w:pPr>
      <w:r>
        <w:t>4. Возвращает список проверок: прошло, не прошло или пропущено, если слоя нет.</w:t>
      </w:r>
    </w:p>
    <w:p>
      <w:r>
        <w:rPr>
          <w:b/>
          <w:color w:val="0B3D2E"/>
          <w:sz w:val="24"/>
        </w:rPr>
        <w:t>generate_candidates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Готовит кандидатов для одного типа посадки.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Если тип выключен в конфиге, список пустой.</w:t>
      </w:r>
    </w:p>
    <w:p>
      <w:pPr>
        <w:pStyle w:val="ListNumber"/>
      </w:pPr>
      <w:r>
        <w:t>2. Иначе строит сетку с шагом этого типа.</w:t>
      </w:r>
    </w:p>
    <w:p>
      <w:r>
        <w:rPr>
          <w:b/>
          <w:color w:val="0B3D2E"/>
          <w:sz w:val="24"/>
        </w:rPr>
        <w:t>score_point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Оценивает, насколько точка удобна.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Дальше от коммуникаций, зданий и дорог — выше балл.</w:t>
      </w:r>
    </w:p>
    <w:p>
      <w:pPr>
        <w:pStyle w:val="ListNumber"/>
      </w:pPr>
      <w:r>
        <w:t>2. Ближе к центру разрешённой зоны — небольшой плюс.</w:t>
      </w:r>
    </w:p>
    <w:p>
      <w:pPr>
        <w:pStyle w:val="ListNumber"/>
      </w:pPr>
      <w:r>
        <w:t>3. Оценка не отменяет жёсткое правило.</w:t>
      </w:r>
    </w:p>
    <w:p>
      <w:r>
        <w:rPr>
          <w:b/>
          <w:color w:val="0B3D2E"/>
          <w:sz w:val="24"/>
        </w:rPr>
        <w:t>_effective_max_count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Считает потолок числа посадок.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Учитывает max_count и плотность на 1000 м².</w:t>
      </w:r>
    </w:p>
    <w:p>
      <w:pPr>
        <w:pStyle w:val="ListNumber"/>
      </w:pPr>
      <w:r>
        <w:t>2. Если оба пустые, потолка нет и заполняется вся разрешённая зона с учётом шага.</w:t>
      </w:r>
    </w:p>
    <w:p>
      <w:r>
        <w:rPr>
          <w:b/>
          <w:color w:val="0B3D2E"/>
          <w:sz w:val="24"/>
        </w:rPr>
        <w:t>optimize_placements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Жадный отбор: сначала лучшие по баллу точки, которые проходят правила.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Сортировка кандидатов по убыванию балла.</w:t>
      </w:r>
    </w:p>
    <w:p>
      <w:pPr>
        <w:pStyle w:val="ListNumber"/>
      </w:pPr>
      <w:r>
        <w:t>2. Точка принимается, только если check_point вернул успех и лимит не исчерпан.</w:t>
      </w:r>
    </w:p>
    <w:p>
      <w:pPr>
        <w:pStyle w:val="ListNumber"/>
      </w:pPr>
      <w:r>
        <w:t>3. Отклонённые сохраняются с причиной: расстояние, шаг или лимит.</w:t>
      </w:r>
    </w:p>
    <w:p>
      <w:r>
        <w:rPr>
          <w:b/>
          <w:color w:val="0B3D2E"/>
          <w:sz w:val="24"/>
        </w:rPr>
        <w:t>validate_planting / validate_all_plantings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Повторная проверка уже принятых точек.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Точка должна лежать внутри разрешённой зоны.</w:t>
      </w:r>
    </w:p>
    <w:p>
      <w:pPr>
        <w:pStyle w:val="ListNumber"/>
      </w:pPr>
      <w:r>
        <w:t>2. Расстояния пересчитываются ещё раз.</w:t>
      </w:r>
    </w:p>
    <w:p>
      <w:pPr>
        <w:pStyle w:val="ListNumber"/>
      </w:pPr>
      <w:r>
        <w:t>3. Невалидные удаляются. В отчёт попадает только прошедший список.</w:t>
      </w:r>
    </w:p>
    <w:p>
      <w:r>
        <w:rPr>
          <w:b/>
          <w:color w:val="0B3D2E"/>
          <w:sz w:val="24"/>
        </w:rPr>
        <w:t>_build_explanation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Собирает текст «почему здесь можно».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Перечисляет пройденные проверки и требуемые отступы.</w:t>
      </w:r>
    </w:p>
    <w:p>
      <w:pPr>
        <w:pStyle w:val="ListNumber"/>
      </w:pPr>
      <w:r>
        <w:t>2. Этот текст потом показывает инспектор и ИИ.</w:t>
      </w:r>
    </w:p>
    <w:p>
      <w:r>
        <w:rPr>
          <w:b/>
          <w:color w:val="0B3D2E"/>
          <w:sz w:val="24"/>
        </w:rPr>
        <w:t>PlantingPoint / RejectedPoint / PlantingResult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Модели точки.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Координаты, тип, проверки, пояснение, балл.</w:t>
      </w:r>
    </w:p>
    <w:p>
      <w:pPr>
        <w:pStyle w:val="ListNumber"/>
      </w:pPr>
      <w:r>
        <w:t>2. Отклонённая точка хранит причину и ссылку на правило.</w:t>
      </w:r>
    </w:p>
    <w:p>
      <w:pPr>
        <w:pStyle w:val="Heading2"/>
      </w:pPr>
      <w:r>
        <w:t>2.5. Интерпретация</w:t>
      </w:r>
    </w:p>
    <w:p>
      <w:r>
        <w:rPr>
          <w:b/>
          <w:color w:val="0B3D2E"/>
          <w:sz w:val="24"/>
        </w:rPr>
        <w:t>generate_interpretation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Человекочитаемый разбор каждой посадки и каждого отказа.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Для принятой точки: тип, координаты, дистанции, статус.</w:t>
      </w:r>
    </w:p>
    <w:p>
      <w:pPr>
        <w:pStyle w:val="ListNumber"/>
      </w:pPr>
      <w:r>
        <w:t>2. Для отказа: причина и требуемое значение.</w:t>
      </w:r>
    </w:p>
    <w:p>
      <w:pPr>
        <w:pStyle w:val="ListNumber"/>
      </w:pPr>
      <w:r>
        <w:t>3. Итог пишется в interpretation.json.</w:t>
      </w:r>
    </w:p>
    <w:p>
      <w:r>
        <w:rPr>
          <w:b/>
          <w:color w:val="3D5248"/>
          <w:sz w:val="24"/>
        </w:rPr>
        <w:t>save_interpretation / load_interpretation / format_report_summary / _extract_distances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Запись, чтение и краткая сводка интерпретации.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JSON на диск.</w:t>
      </w:r>
    </w:p>
    <w:p>
      <w:pPr>
        <w:pStyle w:val="ListNumber"/>
      </w:pPr>
      <w:r>
        <w:t>2. Вытаскивают числа дистанций из проверок.</w:t>
      </w:r>
    </w:p>
    <w:p>
      <w:pPr>
        <w:pStyle w:val="ListNumber"/>
      </w:pPr>
      <w:r>
        <w:t>3. Короткий текст для консоли.</w:t>
      </w:r>
    </w:p>
    <w:p>
      <w:pPr>
        <w:pStyle w:val="Heading2"/>
      </w:pPr>
      <w:r>
        <w:t>2.6. Карта Москвы и OpenStreetMap</w:t>
      </w:r>
    </w:p>
    <w:p>
      <w:r>
        <w:rPr>
          <w:b w:val="0"/>
          <w:sz w:val="22"/>
        </w:rPr>
        <w:t>Этот блок добавлен, чтобы расчёт шёл не только по готовому DXF, а по выделенному на карте месту. Карта не заменяет геометрическое ядро: из карты собирается обычный DXF, и дальше работает тот же run_pipeline.</w:t>
      </w:r>
    </w:p>
    <w:p>
      <w:r>
        <w:rPr>
          <w:b/>
          <w:color w:val="0B3D2E"/>
          <w:sz w:val="24"/>
        </w:rPr>
        <w:t>meters_per_deg_lon / latlon_to_local / bbox_size_meters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Перевод широты и долготы в местные метры.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Начало координат — юго-западный угол выделения.</w:t>
      </w:r>
    </w:p>
    <w:p>
      <w:pPr>
        <w:pStyle w:val="ListNumber"/>
      </w:pPr>
      <w:r>
        <w:t>2. Широта: около 110540 м на градус.</w:t>
      </w:r>
    </w:p>
    <w:p>
      <w:pPr>
        <w:pStyle w:val="ListNumber"/>
      </w:pPr>
      <w:r>
        <w:t>3. Долгота сжимается косинусом широты.</w:t>
      </w:r>
    </w:p>
    <w:p>
      <w:pPr>
        <w:pStyle w:val="ListNumber"/>
      </w:pPr>
      <w:r>
        <w:t>4. Размер участка в метрах нужен, чтобы отсечь слишком маленькие и слишком большие рамки.</w:t>
      </w:r>
    </w:p>
    <w:p>
      <w:r>
        <w:rPr>
          <w:b/>
          <w:color w:val="0B3D2E"/>
          <w:sz w:val="24"/>
        </w:rPr>
        <w:t>fetch_osm_features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Получает здания и дороги внутри рамки.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Сначала кэш на 10 минут: предпросмотр и расчёт не ходят в сеть дважды.</w:t>
      </w:r>
    </w:p>
    <w:p>
      <w:pPr>
        <w:pStyle w:val="ListNumber"/>
      </w:pPr>
      <w:r>
        <w:t>2. Основной источник — официальная карта OSM /api/0.6/map. Для участка 40–450 м она отвечает за 1–2 секунды.</w:t>
      </w:r>
    </w:p>
    <w:p>
      <w:pPr>
        <w:pStyle w:val="ListNumber"/>
      </w:pPr>
      <w:r>
        <w:t>3. Если карта не ответила, запасной путь — Overpass, сначала overpass-api.de, затем зеркало Mail.ru. Таймаут короткий, без длинной цепочки отказов.</w:t>
      </w:r>
    </w:p>
    <w:p>
      <w:pPr>
        <w:pStyle w:val="ListNumber"/>
      </w:pPr>
      <w:r>
        <w:t>4. На выходе два списка: здания и дороги, у каждого есть геометрия из точек lat/lon.</w:t>
      </w:r>
    </w:p>
    <w:p>
      <w:r>
        <w:rPr>
          <w:b/>
          <w:color w:val="0B3D2E"/>
          <w:sz w:val="24"/>
        </w:rPr>
        <w:t>parse_osm_map_xml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Разбирает XML карты OSM.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Узлы складываются в словарь координат.</w:t>
      </w:r>
    </w:p>
    <w:p>
      <w:pPr>
        <w:pStyle w:val="ListNumber"/>
      </w:pPr>
      <w:r>
        <w:t>2. Линии с тегом building становятся зданиями.</w:t>
      </w:r>
    </w:p>
    <w:p>
      <w:pPr>
        <w:pStyle w:val="ListNumber"/>
      </w:pPr>
      <w:r>
        <w:t>3. Линии highway типов residential, service, living_street, unclassified, tertiary, secondary, primary становятся дорогами.</w:t>
      </w:r>
    </w:p>
    <w:p>
      <w:pPr>
        <w:pStyle w:val="ListNumber"/>
      </w:pPr>
      <w:r>
        <w:t>4. Тротуары, тропы и пешеходные линии не берутся: иначе двор превращается в паутину буферов.</w:t>
      </w:r>
    </w:p>
    <w:p>
      <w:pPr>
        <w:pStyle w:val="ListNumber"/>
      </w:pPr>
      <w:r>
        <w:t>5. Здания-мультиполигоны (relation) тоже собираются по внешнему контуру. Так появляются дома, которые в OSM заданы не простой линией.</w:t>
      </w:r>
    </w:p>
    <w:p>
      <w:r>
        <w:rPr>
          <w:b/>
          <w:color w:val="3D5248"/>
          <w:sz w:val="24"/>
        </w:rPr>
        <w:t>_fetch_osm_map / _query / _cache_key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Низкоуровневые части запроса.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GET с User-Agent, без заголовка Accept: application/json, иначе сервер OSM отвечает 406.</w:t>
      </w:r>
    </w:p>
    <w:p>
      <w:pPr>
        <w:pStyle w:val="ListNumber"/>
      </w:pPr>
      <w:r>
        <w:t>2. Текст запасного Overpass-запроса.</w:t>
      </w:r>
    </w:p>
    <w:p>
      <w:pPr>
        <w:pStyle w:val="ListNumber"/>
      </w:pPr>
      <w:r>
        <w:t>3. Ключ кэша округляет координаты до 5 знаков.</w:t>
      </w:r>
    </w:p>
    <w:p>
      <w:r>
        <w:rPr>
          <w:b/>
          <w:color w:val="0B3D2E"/>
          <w:sz w:val="24"/>
        </w:rPr>
        <w:t>generate_dxf_from_osm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Собирает DXF, который понимает основной конвейер.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Слой SITE — прямоугольник выделения.</w:t>
      </w:r>
    </w:p>
    <w:p>
      <w:pPr>
        <w:pStyle w:val="ListNumber"/>
      </w:pPr>
      <w:r>
        <w:t>2. Здания обрезаются по этому прямоугольнику и пишутся замкнутыми полилиниями на BUILDINGS.</w:t>
      </w:r>
    </w:p>
    <w:p>
      <w:pPr>
        <w:pStyle w:val="ListNumber"/>
      </w:pPr>
      <w:r>
        <w:t>3. Дороги обрезаются по границе участка. Хвосты улиц за рамкой не попадают в чертёж и не раздувают карту результата.</w:t>
      </w:r>
    </w:p>
    <w:p>
      <w:pPr>
        <w:pStyle w:val="ListNumber"/>
      </w:pPr>
      <w:r>
        <w:t>4. Вдоль каждой дороги внутри участка дублируется линия PIPE: подземных сетей в OSM нет, а конвейер требует слой коммуникаций. Это приближение, оно так и подписано.</w:t>
      </w:r>
    </w:p>
    <w:p>
      <w:pPr>
        <w:pStyle w:val="ListNumber"/>
      </w:pPr>
      <w:r>
        <w:t>5. Если дорог нет, рисуются запасные линии PIPE, WATER и GAS, иначе расчёт не стартует.</w:t>
      </w:r>
    </w:p>
    <w:p>
      <w:pPr>
        <w:pStyle w:val="ListNumber"/>
      </w:pPr>
      <w:r>
        <w:t>6. Единицы чертежа — метры ($INSUNITS = 6).</w:t>
      </w:r>
    </w:p>
    <w:p>
      <w:r>
        <w:rPr>
          <w:b/>
          <w:color w:val="0B3D2E"/>
          <w:sz w:val="24"/>
        </w:rPr>
        <w:t>_clip_line / _clip_polygon / _parts / _way_points / _add_layer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Обрезка и перевод координат.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Линия пересекается с прямоугольником участка, остаются только куски внутри.</w:t>
      </w:r>
    </w:p>
    <w:p>
      <w:pPr>
        <w:pStyle w:val="ListNumber"/>
      </w:pPr>
      <w:r>
        <w:t>2. Полигон здания обрезается, осколки меньше 4 м² отбрасываются.</w:t>
      </w:r>
    </w:p>
    <w:p>
      <w:pPr>
        <w:pStyle w:val="ListNumber"/>
      </w:pPr>
      <w:r>
        <w:t>3. Составные геометрии разбираются на части.</w:t>
      </w:r>
    </w:p>
    <w:p>
      <w:pPr>
        <w:pStyle w:val="ListNumber"/>
      </w:pPr>
      <w:r>
        <w:t>4. Каждая точка lat/lon переводится в метры от юго-западного угла.</w:t>
      </w:r>
    </w:p>
    <w:p>
      <w:r>
        <w:rPr>
          <w:b/>
          <w:color w:val="0B3D2E"/>
          <w:sz w:val="24"/>
        </w:rPr>
        <w:t>_validate_map_bbox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Проверяет рамку до запроса в OSM.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Север должен быть выше юга, восток правее запада.</w:t>
      </w:r>
    </w:p>
    <w:p>
      <w:pPr>
        <w:pStyle w:val="ListNumber"/>
      </w:pPr>
      <w:r>
        <w:t>2. Сторона не меньше 40 м и не больше 450 м.</w:t>
      </w:r>
    </w:p>
    <w:p>
      <w:pPr>
        <w:pStyle w:val="ListNumber"/>
      </w:pPr>
      <w:r>
        <w:t>3. Иначе API отвечает 400 с русской формулировкой.</w:t>
      </w:r>
    </w:p>
    <w:p>
      <w:r>
        <w:rPr>
          <w:b/>
          <w:color w:val="0B3D2E"/>
          <w:sz w:val="24"/>
        </w:rPr>
        <w:t>preview_map_area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POST /api/map/preview. Показывает, есть ли в рамке здания и дороги, не запуская посадки.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Валидация размера.</w:t>
      </w:r>
    </w:p>
    <w:p>
      <w:pPr>
        <w:pStyle w:val="ListNumber"/>
      </w:pPr>
      <w:r>
        <w:t>2. Запрос OSM.</w:t>
      </w:r>
    </w:p>
    <w:p>
      <w:pPr>
        <w:pStyle w:val="ListNumber"/>
      </w:pPr>
      <w:r>
        <w:t>3. Ответ: число зданий, число дорог, ширина, высота, сообщение.</w:t>
      </w:r>
    </w:p>
    <w:p>
      <w:r>
        <w:rPr>
          <w:b/>
          <w:color w:val="0B3D2E"/>
          <w:sz w:val="24"/>
        </w:rPr>
        <w:t>analyze_from_map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POST /api/analyze/from-map. Полный расчёт по выделенному месту.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Повторно берёт OSM, обычно из кэша предпросмотра.</w:t>
      </w:r>
    </w:p>
    <w:p>
      <w:pPr>
        <w:pStyle w:val="ListNumber"/>
      </w:pPr>
      <w:r>
        <w:t>2. Если зданий и дорог нет, расчёт не стартует.</w:t>
      </w:r>
    </w:p>
    <w:p>
      <w:pPr>
        <w:pStyle w:val="ListNumber"/>
      </w:pPr>
      <w:r>
        <w:t>3. Пишет DXF, создаёт задачу и запускает run_job в фоне.</w:t>
      </w:r>
    </w:p>
    <w:p>
      <w:pPr>
        <w:pStyle w:val="ListNumber"/>
      </w:pPr>
      <w:r>
        <w:t>4. Сразу возвращает job_id со статусом queued.</w:t>
      </w:r>
    </w:p>
    <w:p>
      <w:pPr>
        <w:pStyle w:val="Heading2"/>
      </w:pPr>
      <w:r>
        <w:t>2.7. Задачи и HTTP API</w:t>
      </w:r>
    </w:p>
    <w:p>
      <w:r>
        <w:rPr>
          <w:b/>
          <w:color w:val="0B3D2E"/>
          <w:sz w:val="24"/>
        </w:rPr>
        <w:t>JobStore.run_job / create_job / save_upload / get_job_store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Хранит загрузки и считает их в фоне.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Файл кладётся в data/api/uploads.</w:t>
      </w:r>
    </w:p>
    <w:p>
      <w:pPr>
        <w:pStyle w:val="ListNumber"/>
      </w:pPr>
      <w:r>
        <w:t>2. Задача получает папку результата.</w:t>
      </w:r>
    </w:p>
    <w:p>
      <w:pPr>
        <w:pStyle w:val="ListNumber"/>
      </w:pPr>
      <w:r>
        <w:t>3. Стадии обновляют progress и русский stage.</w:t>
      </w:r>
    </w:p>
    <w:p>
      <w:pPr>
        <w:pStyle w:val="ListNumber"/>
      </w:pPr>
      <w:r>
        <w:t>4. По завершении пишутся geometry.json, plantings.json и пакет экспорта.</w:t>
      </w:r>
    </w:p>
    <w:p>
      <w:pPr>
        <w:pStyle w:val="ListNumber"/>
      </w:pPr>
      <w:r>
        <w:t>5. Ошибка задачи сохраняется в status=error, а не роняет сервер.</w:t>
      </w:r>
    </w:p>
    <w:p>
      <w:r>
        <w:rPr>
          <w:b/>
          <w:color w:val="0B3D2E"/>
          <w:sz w:val="24"/>
        </w:rPr>
        <w:t>health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GET /api/health. Интерфейс по нему понимает, что API жив.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Возвращает status ok.</w:t>
      </w:r>
    </w:p>
    <w:p>
      <w:r>
        <w:rPr>
          <w:b/>
          <w:color w:val="0B3D2E"/>
          <w:sz w:val="24"/>
        </w:rPr>
        <w:t>upload / demo_upload / demo_upload_realistic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Загрузка DXF.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Обычная загрузка принимает только непустой DXF.</w:t>
      </w:r>
    </w:p>
    <w:p>
      <w:pPr>
        <w:pStyle w:val="ListNumber"/>
      </w:pPr>
      <w:r>
        <w:t>2. Демо подставляет synthetic_complex.dxf.</w:t>
      </w:r>
    </w:p>
    <w:p>
      <w:pPr>
        <w:pStyle w:val="ListNumber"/>
      </w:pPr>
      <w:r>
        <w:t>3. Реалистичное демо подставляет urban_courtyard_block.dxf.</w:t>
      </w:r>
    </w:p>
    <w:p>
      <w:r>
        <w:rPr>
          <w:b/>
          <w:color w:val="0B3D2E"/>
          <w:sz w:val="24"/>
        </w:rPr>
        <w:t>analyze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POST /api/analyze для уже загруженного файла.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Принимает file_id и необязательные параметры шага, лимитов и буфера.</w:t>
      </w:r>
    </w:p>
    <w:p>
      <w:pPr>
        <w:pStyle w:val="ListNumber"/>
      </w:pPr>
      <w:r>
        <w:t>2. Стартует ту же фоновую задачу, что и карта.</w:t>
      </w:r>
    </w:p>
    <w:p>
      <w:r>
        <w:rPr>
          <w:b/>
          <w:color w:val="0B3D2E"/>
          <w:sz w:val="24"/>
        </w:rPr>
        <w:t>get_job_status / get_statistics / get_geometry / get_interpretation / get_result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Чтение результата задачи.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Статус, прогресс, стадия, ошибка, имя файла.</w:t>
      </w:r>
    </w:p>
    <w:p>
      <w:pPr>
        <w:pStyle w:val="ListNumber"/>
      </w:pPr>
      <w:r>
        <w:t>2. Статистика площадей и числа посадок.</w:t>
      </w:r>
    </w:p>
    <w:p>
      <w:pPr>
        <w:pStyle w:val="ListNumber"/>
      </w:pPr>
      <w:r>
        <w:t>3. Геометрия для карты: участок, здания, дороги, коммуникации, запрет, разрешение, деревья, кустарники.</w:t>
      </w:r>
    </w:p>
    <w:p>
      <w:pPr>
        <w:pStyle w:val="ListNumber"/>
      </w:pPr>
      <w:r>
        <w:t>4. Интерпретация каждой точки.</w:t>
      </w:r>
    </w:p>
    <w:p>
      <w:pPr>
        <w:pStyle w:val="ListNumber"/>
      </w:pPr>
      <w:r>
        <w:t>5. Сырой run_report.</w:t>
      </w:r>
    </w:p>
    <w:p>
      <w:r>
        <w:rPr>
          <w:b/>
          <w:color w:val="0B3D2E"/>
          <w:sz w:val="24"/>
        </w:rPr>
        <w:t>download_dxf / download_interpretation / download_report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Скачивание файлов задачи.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Готовый DXF.</w:t>
      </w:r>
    </w:p>
    <w:p>
      <w:pPr>
        <w:pStyle w:val="ListNumber"/>
      </w:pPr>
      <w:r>
        <w:t>2. JSON интерпретации.</w:t>
      </w:r>
    </w:p>
    <w:p>
      <w:pPr>
        <w:pStyle w:val="ListNumber"/>
      </w:pPr>
      <w:r>
        <w:t>3. JSON отчёта.</w:t>
      </w:r>
    </w:p>
    <w:p>
      <w:r>
        <w:rPr>
          <w:b/>
          <w:color w:val="0B3D2E"/>
          <w:sz w:val="24"/>
        </w:rPr>
        <w:t>export_geometry / plantings_to_schema / _geom_to_feature / _geoms_to_features / _planting_to_feature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Готовят карту результата для браузера.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Shapely переводится в GeoJSON.</w:t>
      </w:r>
    </w:p>
    <w:p>
      <w:pPr>
        <w:pStyle w:val="ListNumber"/>
      </w:pPr>
      <w:r>
        <w:t>2. Границы кадра считаются по всем объектам.</w:t>
      </w:r>
    </w:p>
    <w:p>
      <w:pPr>
        <w:pStyle w:val="ListNumber"/>
      </w:pPr>
      <w:r>
        <w:t>3. Посадки становятся точками с id и типом.</w:t>
      </w:r>
    </w:p>
    <w:p>
      <w:pPr>
        <w:pStyle w:val="Heading2"/>
      </w:pPr>
      <w:r>
        <w:t>2.8. Экспорт</w:t>
      </w:r>
    </w:p>
    <w:p>
      <w:r>
        <w:rPr>
          <w:b/>
          <w:color w:val="0B3D2E"/>
          <w:sz w:val="24"/>
        </w:rPr>
        <w:t>write_job_exports / build_export_package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Собирает комплект сдачи.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CSV посадок.</w:t>
      </w:r>
    </w:p>
    <w:p>
      <w:pPr>
        <w:pStyle w:val="ListNumber"/>
      </w:pPr>
      <w:r>
        <w:t>2. JSON ограничений.</w:t>
      </w:r>
    </w:p>
    <w:p>
      <w:pPr>
        <w:pStyle w:val="ListNumber"/>
      </w:pPr>
      <w:r>
        <w:t>3. Markdown-сводка.</w:t>
      </w:r>
    </w:p>
    <w:p>
      <w:pPr>
        <w:pStyle w:val="ListNumber"/>
      </w:pPr>
      <w:r>
        <w:t>4. README.</w:t>
      </w:r>
    </w:p>
    <w:p>
      <w:pPr>
        <w:pStyle w:val="ListNumber"/>
      </w:pPr>
      <w:r>
        <w:t>5. PDF, если установлен reportlab.</w:t>
      </w:r>
    </w:p>
    <w:p>
      <w:pPr>
        <w:pStyle w:val="ListNumber"/>
      </w:pPr>
      <w:r>
        <w:t>6. ZIP всего комплекта.</w:t>
      </w:r>
    </w:p>
    <w:p>
      <w:r>
        <w:rPr>
          <w:b/>
          <w:color w:val="0B3D2E"/>
          <w:sz w:val="24"/>
        </w:rPr>
        <w:t>generate_planting_csv / generate_constraints_json / generate_project_summary_md / generate_readme_txt / generate_pdf_report / _rule_label / _write_pdf_if_possible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Отдельные форматы.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CSV: id, тип, координаты, статус.</w:t>
      </w:r>
    </w:p>
    <w:p>
      <w:pPr>
        <w:pStyle w:val="ListNumber"/>
      </w:pPr>
      <w:r>
        <w:t>2. JSON ограничений повторяет правила и помечает TODO_VERIFY.</w:t>
      </w:r>
    </w:p>
    <w:p>
      <w:pPr>
        <w:pStyle w:val="ListNumber"/>
      </w:pPr>
      <w:r>
        <w:t>3. Markdown — короткая сводка для человека.</w:t>
      </w:r>
    </w:p>
    <w:p>
      <w:pPr>
        <w:pStyle w:val="ListNumber"/>
      </w:pPr>
      <w:r>
        <w:t>4. PDF — отчёт с площадями и предупреждением, что нормы требуют проверки.</w:t>
      </w:r>
    </w:p>
    <w:p>
      <w:pPr>
        <w:pStyle w:val="ListNumber"/>
      </w:pPr>
      <w:r>
        <w:t>5. Подпись правила переводит код в русское имя.</w:t>
      </w:r>
    </w:p>
    <w:p>
      <w:r>
        <w:rPr>
          <w:b/>
          <w:color w:val="0B3D2E"/>
          <w:sz w:val="24"/>
        </w:rPr>
        <w:t>download_csv / download_constraints / download_summary / download_pdf / download_zip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HTTP-выдачи экспорта.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Каждый маршрут отдаёт свой файл.</w:t>
      </w:r>
    </w:p>
    <w:p>
      <w:pPr>
        <w:pStyle w:val="ListNumber"/>
      </w:pPr>
      <w:r>
        <w:t>2. ZIP собирается на лету.</w:t>
      </w:r>
    </w:p>
    <w:p>
      <w:pPr>
        <w:pStyle w:val="Heading2"/>
      </w:pPr>
      <w:r>
        <w:t>2.9. Искусственный интеллект и объяснения</w:t>
      </w:r>
    </w:p>
    <w:p>
      <w:r>
        <w:rPr>
          <w:b w:val="0"/>
          <w:sz w:val="22"/>
        </w:rPr>
        <w:t>ИИ не двигает точки. Если ключ OpenRouter пуст или сервис недоступен, ответы строятся из уже посчитанных проверок.</w:t>
      </w:r>
    </w:p>
    <w:p>
      <w:r>
        <w:rPr>
          <w:b/>
          <w:color w:val="0B3D2E"/>
          <w:sz w:val="24"/>
        </w:rPr>
        <w:t>explain_why_not_here / build_why_here_deterministic / _distance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Детерминированные ответы «почему здесь» и «почему не здесь».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Клик по пустому месту ищет ближайшие запреты: труба, здание, дорога, чужая посадка.</w:t>
      </w:r>
    </w:p>
    <w:p>
      <w:pPr>
        <w:pStyle w:val="ListNumber"/>
      </w:pPr>
      <w:r>
        <w:t>2. Клик по посадке собирает пройденные отступы.</w:t>
      </w:r>
    </w:p>
    <w:p>
      <w:pPr>
        <w:pStyle w:val="ListNumber"/>
      </w:pPr>
      <w:r>
        <w:t>3. Это источник правды. ИИ может только пересказать.</w:t>
      </w:r>
    </w:p>
    <w:p>
      <w:r>
        <w:rPr>
          <w:b/>
          <w:color w:val="0B3D2E"/>
          <w:sz w:val="24"/>
        </w:rPr>
        <w:t>explain_planting / generate_site_summary / ask_question / generate_report / compare_scenarios_ai / generate_passport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Текстовые функции OpenRouter.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Объяснение одной посадки.</w:t>
      </w:r>
    </w:p>
    <w:p>
      <w:pPr>
        <w:pStyle w:val="ListNumber"/>
      </w:pPr>
      <w:r>
        <w:t>2. Сводка участка.</w:t>
      </w:r>
    </w:p>
    <w:p>
      <w:pPr>
        <w:pStyle w:val="ListNumber"/>
      </w:pPr>
      <w:r>
        <w:t>3. Ответ на вопрос по контексту задачи.</w:t>
      </w:r>
    </w:p>
    <w:p>
      <w:pPr>
        <w:pStyle w:val="ListNumber"/>
      </w:pPr>
      <w:r>
        <w:t>4. Текст отчёта по разделам.</w:t>
      </w:r>
    </w:p>
    <w:p>
      <w:pPr>
        <w:pStyle w:val="ListNumber"/>
      </w:pPr>
      <w:r>
        <w:t>5. Сравнение сценариев словами.</w:t>
      </w:r>
    </w:p>
    <w:p>
      <w:pPr>
        <w:pStyle w:val="ListNumber"/>
      </w:pPr>
      <w:r>
        <w:t>6. Паспорт участка.</w:t>
      </w:r>
    </w:p>
    <w:p>
      <w:pPr>
        <w:pStyle w:val="ListNumber"/>
      </w:pPr>
      <w:r>
        <w:t>7. Каждый вызов сначала смотрит кэш, затем модель, при ошибке — запасной текст.</w:t>
      </w:r>
    </w:p>
    <w:p>
      <w:r>
        <w:rPr>
          <w:b/>
          <w:color w:val="0B3D2E"/>
          <w:sz w:val="24"/>
        </w:rPr>
        <w:t>OpenRouterClient / get_ai_client / get_ai_status / get_last_ai_metrics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Клиент модели.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Ключ только из окружения, в логи не пишется.</w:t>
      </w:r>
    </w:p>
    <w:p>
      <w:pPr>
        <w:pStyle w:val="ListNumber"/>
      </w:pPr>
      <w:r>
        <w:t>2. Таймаут задаётся AI_TIMEOUT.</w:t>
      </w:r>
    </w:p>
    <w:p>
      <w:pPr>
        <w:pStyle w:val="ListNumber"/>
      </w:pPr>
      <w:r>
        <w:t>3. Статус говорит, включён ли ИИ и какая модель.</w:t>
      </w:r>
    </w:p>
    <w:p>
      <w:r>
        <w:rPr>
          <w:b/>
          <w:color w:val="0B3D2E"/>
          <w:sz w:val="24"/>
        </w:rPr>
        <w:t>fallback_explanation / fallback_site_summary / fallback_ask / fallback_report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Запасные тексты без сети.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Берут числа из статистики и уже готовое пояснение точки.</w:t>
      </w:r>
    </w:p>
    <w:p>
      <w:pPr>
        <w:pStyle w:val="ListNumber"/>
      </w:pPr>
      <w:r>
        <w:t>2. Интерфейс не остаётся пустым.</w:t>
      </w:r>
    </w:p>
    <w:p>
      <w:r>
        <w:rPr>
          <w:b/>
          <w:color w:val="0B3D2E"/>
          <w:sz w:val="24"/>
        </w:rPr>
        <w:t>api_explain_planting / api_site_summary / api_ask / api_report / api_compare_scenarios / api_passport / api_why_not / api_viz_prompt / ai_status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HTTP-обёртки ИИ.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Проверяют, что задача завершена.</w:t>
      </w:r>
    </w:p>
    <w:p>
      <w:pPr>
        <w:pStyle w:val="ListNumber"/>
      </w:pPr>
      <w:r>
        <w:t>2. why-not принимает координаты клика.</w:t>
      </w:r>
    </w:p>
    <w:p>
      <w:pPr>
        <w:pStyle w:val="ListNumber"/>
      </w:pPr>
      <w:r>
        <w:t>3. visualization-prompt готовит текст для картинки, но саму картинку не подменяет расчёт.</w:t>
      </w:r>
    </w:p>
    <w:p>
      <w:pPr>
        <w:pStyle w:val="Heading2"/>
      </w:pPr>
      <w:r>
        <w:t>2.10. Сценарии и визуализация</w:t>
      </w:r>
    </w:p>
    <w:p>
      <w:r>
        <w:rPr>
          <w:b/>
          <w:color w:val="0B3D2E"/>
          <w:sz w:val="24"/>
        </w:rPr>
        <w:t>run_scenarios_for_job / start_scenarios_async / get_scenarios_status / load_scenarios_from_disk / compare_scenarios / _stats_from_report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Три пресета на одном и том же DXF.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Меняются шаг, лимит и плотность, не правила отступов.</w:t>
      </w:r>
    </w:p>
    <w:p>
      <w:pPr>
        <w:pStyle w:val="ListNumber"/>
      </w:pPr>
      <w:r>
        <w:t>2. Каждый пресет — отдельный прогон конвейера.</w:t>
      </w:r>
    </w:p>
    <w:p>
      <w:pPr>
        <w:pStyle w:val="ListNumber"/>
      </w:pPr>
      <w:r>
        <w:t>3. Сравнение показывает, где больше деревьев, где больше кустарников и сколько времени заняло.</w:t>
      </w:r>
    </w:p>
    <w:p>
      <w:pPr>
        <w:pStyle w:val="ListNumber"/>
      </w:pPr>
      <w:r>
        <w:t>4. Считается в фоне, статус можно опрашивать.</w:t>
      </w:r>
    </w:p>
    <w:p>
      <w:r>
        <w:rPr>
          <w:b/>
          <w:color w:val="0B3D2E"/>
          <w:sz w:val="24"/>
        </w:rPr>
        <w:t>generate_visualizations / _render_plan / _build_description / list_visualizations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Картинки плана.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matplotlib с движком Agg, без окна, чтобы сервер на macOS не падал.</w:t>
      </w:r>
    </w:p>
    <w:p>
      <w:pPr>
        <w:pStyle w:val="ListNumber"/>
      </w:pPr>
      <w:r>
        <w:t>2. Рисует контур, запрет, разрешение и точки.</w:t>
      </w:r>
    </w:p>
    <w:p>
      <w:pPr>
        <w:pStyle w:val="ListNumber"/>
      </w:pPr>
      <w:r>
        <w:t>3. Отдельно может запросить иллюстрацию у модели изображений.</w:t>
      </w:r>
    </w:p>
    <w:p>
      <w:pPr>
        <w:pStyle w:val="ListNumber"/>
      </w:pPr>
      <w:r>
        <w:t>4. Список и файл картинки отдаются своими маршрутами.</w:t>
      </w:r>
    </w:p>
    <w:p>
      <w:r>
        <w:rPr>
          <w:b/>
          <w:color w:val="3D5248"/>
          <w:sz w:val="24"/>
        </w:rPr>
        <w:t>generate_ai_image / _extract_image_bytes_from_images_api / _extract_image_bytes_from_chat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Запрос картинки к OpenRouter.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Сначала endpoint изображений, затем запасной чат.</w:t>
      </w:r>
    </w:p>
    <w:p>
      <w:pPr>
        <w:pStyle w:val="ListNumber"/>
      </w:pPr>
      <w:r>
        <w:t>2. Модель берётся из OPENROUTER_IMAGE_MODEL.</w:t>
      </w:r>
    </w:p>
    <w:p>
      <w:pPr>
        <w:pStyle w:val="ListNumber"/>
      </w:pPr>
      <w:r>
        <w:t>3. Если ключа нет, блок просто не создаёт файл.</w:t>
      </w:r>
    </w:p>
    <w:p>
      <w:pPr>
        <w:pStyle w:val="Heading2"/>
      </w:pPr>
      <w:r>
        <w:t>2.11. Интерфейс, без которого демонстрация не собирается</w:t>
      </w:r>
    </w:p>
    <w:p>
      <w:r>
        <w:rPr>
          <w:b/>
          <w:color w:val="0B3D2E"/>
          <w:sz w:val="24"/>
        </w:rPr>
        <w:t>Dashboard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Стартовый экран.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Слева панель LandDesign: новый проект, примеры, импорт, демо.</w:t>
      </w:r>
    </w:p>
    <w:p>
      <w:pPr>
        <w:pStyle w:val="ListNumber"/>
      </w:pPr>
      <w:r>
        <w:t>2. Справа ночная карта Москвы на весь оставшийся экран.</w:t>
      </w:r>
    </w:p>
    <w:p>
      <w:pPr>
        <w:pStyle w:val="ListNumber"/>
      </w:pPr>
      <w:r>
        <w:t>3. Кнопка «Новый проект» открывает загрузку DXF в боковой панели и не закрывает карту.</w:t>
      </w:r>
    </w:p>
    <w:p>
      <w:pPr>
        <w:pStyle w:val="ListNumber"/>
      </w:pPr>
      <w:r>
        <w:t>4. Два клика задают углы участка 40–450 м.</w:t>
      </w:r>
    </w:p>
    <w:p>
      <w:pPr>
        <w:pStyle w:val="ListNumber"/>
      </w:pPr>
      <w:r>
        <w:t>5. Кнопка «Рассчитать озеленение для участка» запускает analyze_from_map.</w:t>
      </w:r>
    </w:p>
    <w:p>
      <w:pPr>
        <w:pStyle w:val="ListNumber"/>
      </w:pPr>
      <w:r>
        <w:t>6. Пока идёт расчёт, поверх экрана стеклянное окно стадий.</w:t>
      </w:r>
    </w:p>
    <w:p>
      <w:r>
        <w:rPr>
          <w:b/>
          <w:color w:val="0B3D2E"/>
          <w:sz w:val="24"/>
        </w:rPr>
        <w:t>MoscowMapPicker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Выделение участка на Leaflet.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Первый клик запоминает угол, второй замыкает прямоугольник.</w:t>
      </w:r>
    </w:p>
    <w:p>
      <w:pPr>
        <w:pStyle w:val="ListNumber"/>
      </w:pPr>
      <w:r>
        <w:t>2. Сразу вызывается предпросмотр OSM.</w:t>
      </w:r>
    </w:p>
    <w:p>
      <w:pPr>
        <w:pStyle w:val="ListNumber"/>
      </w:pPr>
      <w:r>
        <w:t>3. Кнопка расчёта выключена, пока рамка не выбрана или в ней нет ни зданий, ни дорог.</w:t>
      </w:r>
    </w:p>
    <w:p>
      <w:pPr>
        <w:pStyle w:val="ListNumber"/>
      </w:pPr>
      <w:r>
        <w:t>4. Режим bare рисует карту на весь контейнер, без белой карточки.</w:t>
      </w:r>
    </w:p>
    <w:p>
      <w:r>
        <w:rPr>
          <w:b/>
          <w:color w:val="0B3D2E"/>
          <w:sz w:val="24"/>
        </w:rPr>
        <w:t>useAnalyze / pollJob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Запуск и ожидание задачи в браузере.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Демо, реалистичное демо, загрузка файла и карта сходятся в один опрос статуса.</w:t>
      </w:r>
    </w:p>
    <w:p>
      <w:pPr>
        <w:pStyle w:val="ListNumber"/>
      </w:pPr>
      <w:r>
        <w:t>2. Опрос идёт до 3 минут.</w:t>
      </w:r>
    </w:p>
    <w:p>
      <w:pPr>
        <w:pStyle w:val="ListNumber"/>
      </w:pPr>
      <w:r>
        <w:t>3. По завершении в хранилище кладутся статистика, геометрия и посадки.</w:t>
      </w:r>
    </w:p>
    <w:p>
      <w:pPr>
        <w:pStyle w:val="ListNumber"/>
      </w:pPr>
      <w:r>
        <w:t>4. Ошибка задачи показывается текстом, а не бесконечным спиннером.</w:t>
      </w:r>
    </w:p>
    <w:p>
      <w:r>
        <w:rPr>
          <w:b/>
          <w:color w:val="0B3D2E"/>
          <w:sz w:val="24"/>
        </w:rPr>
        <w:t>SiteMap / MapControls / flipY / siteFrame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Карта результата в местных метрах.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CRS.Simple: 1 единица = 1 метр, без географических тайлов.</w:t>
      </w:r>
    </w:p>
    <w:p>
      <w:pPr>
        <w:pStyle w:val="ListNumber"/>
      </w:pPr>
      <w:r>
        <w:t>2. Ось Y переворачивается, потому что у Leaflet и у DXF разное направление вверх.</w:t>
      </w:r>
    </w:p>
    <w:p>
      <w:pPr>
        <w:pStyle w:val="ListNumber"/>
      </w:pPr>
      <w:r>
        <w:t>3. Кадр подгоняется по контуру участка, а не по случайным хвостам линий.</w:t>
      </w:r>
    </w:p>
    <w:p>
      <w:pPr>
        <w:pStyle w:val="ListNumber"/>
      </w:pPr>
      <w:r>
        <w:t>4. Деревья рисуются кругом 1,6 м, кустарники 0,6 м, чтобы тысячи точек не сливались в пятно.</w:t>
      </w:r>
    </w:p>
    <w:p>
      <w:pPr>
        <w:pStyle w:val="ListNumber"/>
      </w:pPr>
      <w:r>
        <w:t>5. Слои включаются отдельно: подоснова, коммуникации, здания, дороги, запрет, разрешение, деревья, кустарники.</w:t>
      </w:r>
    </w:p>
    <w:p>
      <w:pPr>
        <w:pStyle w:val="ListNumber"/>
      </w:pPr>
      <w:r>
        <w:t>6. Клик по точке открывает инспектор, клик по пустому месту спрашивает «почему здесь нет посадки».</w:t>
      </w:r>
    </w:p>
    <w:p>
      <w:r>
        <w:rPr>
          <w:b/>
          <w:color w:val="0B3D2E"/>
          <w:sz w:val="24"/>
        </w:rPr>
        <w:t>MapWorkspace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Экран «Анализ участка».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Слева карта результата, справа инспектор.</w:t>
      </w:r>
    </w:p>
    <w:p>
      <w:pPr>
        <w:pStyle w:val="ListNumber"/>
      </w:pPr>
      <w:r>
        <w:t>2. Кнопка «По размеру участка».</w:t>
      </w:r>
    </w:p>
    <w:p>
      <w:pPr>
        <w:pStyle w:val="ListNumber"/>
      </w:pPr>
      <w:r>
        <w:t>3. Меню экспорта.</w:t>
      </w:r>
    </w:p>
    <w:p>
      <w:r>
        <w:rPr>
          <w:b/>
          <w:color w:val="0B3D2E"/>
          <w:sz w:val="24"/>
        </w:rPr>
        <w:t>PlantingInspector / WhyHerePanel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Карточка выбранной посадки.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Тип, координаты, статус, пройденные правила.</w:t>
      </w:r>
    </w:p>
    <w:p>
      <w:pPr>
        <w:pStyle w:val="ListNumber"/>
      </w:pPr>
      <w:r>
        <w:t>2. Блок «почему здесь».</w:t>
      </w:r>
    </w:p>
    <w:p>
      <w:pPr>
        <w:pStyle w:val="ListNumber"/>
      </w:pPr>
      <w:r>
        <w:t>3. Если клик мимо, причины отказа.</w:t>
      </w:r>
    </w:p>
    <w:p>
      <w:r>
        <w:rPr>
          <w:b/>
          <w:color w:val="0B3D2E"/>
          <w:sz w:val="24"/>
        </w:rPr>
        <w:t>ProjectOverview / PlantingPage / ConstraintsPage / AnalysisPage / ScenariosPage / VisualizationPage / ReportPage / SettingsPage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Остальные экраны проекта.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Обзор: площади, число посадок, сводка ИИ, экспорт.</w:t>
      </w:r>
    </w:p>
    <w:p>
      <w:pPr>
        <w:pStyle w:val="ListNumber"/>
      </w:pPr>
      <w:r>
        <w:t>2. Озеленение: таблица всех точек с фильтром дерево/куст и поиском.</w:t>
      </w:r>
    </w:p>
    <w:p>
      <w:pPr>
        <w:pStyle w:val="ListNumber"/>
      </w:pPr>
      <w:r>
        <w:t>3. Ограничения: список правил и пометка TODO_VERIFY.</w:t>
      </w:r>
    </w:p>
    <w:p>
      <w:pPr>
        <w:pStyle w:val="ListNumber"/>
      </w:pPr>
      <w:r>
        <w:t>4. Аналитика: графики по типам и причинам отказа.</w:t>
      </w:r>
    </w:p>
    <w:p>
      <w:pPr>
        <w:pStyle w:val="ListNumber"/>
      </w:pPr>
      <w:r>
        <w:t>5. Сценарии: три пресета и сравнение.</w:t>
      </w:r>
    </w:p>
    <w:p>
      <w:pPr>
        <w:pStyle w:val="ListNumber"/>
      </w:pPr>
      <w:r>
        <w:t>6. Визуализация: план и иллюстрации.</w:t>
      </w:r>
    </w:p>
    <w:p>
      <w:pPr>
        <w:pStyle w:val="ListNumber"/>
      </w:pPr>
      <w:r>
        <w:t>7. Отчёт: PDF, текст ИИ, нормы.</w:t>
      </w:r>
    </w:p>
    <w:p>
      <w:pPr>
        <w:pStyle w:val="ListNumber"/>
      </w:pPr>
      <w:r>
        <w:t>8. Настройки: параметры шага и лимитов перед следующим запуском.</w:t>
      </w:r>
    </w:p>
    <w:p>
      <w:r>
        <w:rPr>
          <w:b/>
          <w:color w:val="0B3D2E"/>
          <w:sz w:val="24"/>
        </w:rPr>
        <w:t>AppLayout / WorkspaceHeader / TopBar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Оболочка тёмного макета LandDesign.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Боковое меню разделов проекта.</w:t>
      </w:r>
    </w:p>
    <w:p>
      <w:pPr>
        <w:pStyle w:val="ListNumber"/>
      </w:pPr>
      <w:r>
        <w:t>2. Шапка: название, поиск, версия, меню, профиль.</w:t>
      </w:r>
    </w:p>
    <w:p>
      <w:pPr>
        <w:pStyle w:val="ListNumber"/>
      </w:pPr>
      <w:r>
        <w:t>3. TopBar — подзаголовок страницы и кнопки справа.</w:t>
      </w:r>
    </w:p>
    <w:p>
      <w:r>
        <w:rPr>
          <w:b/>
          <w:color w:val="0B3D2E"/>
          <w:sz w:val="24"/>
        </w:rPr>
        <w:t>ExportCenter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Меню скачивания.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DXF, интерпретация, отчёт, CSV, ограничения, сводка, PDF, ZIP.</w:t>
      </w:r>
    </w:p>
    <w:p>
      <w:r>
        <w:rPr>
          <w:b/>
          <w:color w:val="0B3D2E"/>
          <w:sz w:val="24"/>
        </w:rPr>
        <w:t>checkHealth / uploadFile / uploadDemo / uploadRealisticDemo / analyze / previewMapArea / analyzeFromMap / getJobStatus / getStatistics / getGeometry / getInterpretation / downloadUrl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Клиент API в браузере.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Все запросы идут на API_BASE.</w:t>
      </w:r>
    </w:p>
    <w:p>
      <w:pPr>
        <w:pStyle w:val="ListNumber"/>
      </w:pPr>
      <w:r>
        <w:t>2. Ошибка HTTP разбирается: если сервер прислал detail, показывается он, а не сырой JSON.</w:t>
      </w:r>
    </w:p>
    <w:p>
      <w:pPr>
        <w:pStyle w:val="ListNumber"/>
      </w:pPr>
      <w:r>
        <w:t>3. Карта шлёт юг, запад, север, восток.</w:t>
      </w:r>
    </w:p>
    <w:p>
      <w:r>
        <w:rPr>
          <w:b/>
          <w:color w:val="0B3D2E"/>
          <w:sz w:val="24"/>
        </w:rPr>
        <w:t>useProjectStore</w:t>
      </w:r>
    </w:p>
    <w:p>
      <w:r>
        <w:rPr>
          <w:i/>
          <w:sz w:val="20"/>
        </w:rPr>
        <w:t>Важность: важная</w:t>
      </w:r>
    </w:p>
    <w:p>
      <w:r>
        <w:rPr>
          <w:b w:val="0"/>
          <w:sz w:val="22"/>
        </w:rPr>
        <w:t>Память интерфейса.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Файл, задача, статус, статистика, геометрия, посадки, выбранная точка, видимость слоёв, доступность сервера.</w:t>
      </w:r>
    </w:p>
    <w:p>
      <w:pPr>
        <w:pStyle w:val="ListNumber"/>
      </w:pPr>
      <w:r>
        <w:t>2. Страницы читают одно и то же состояние.</w:t>
      </w:r>
    </w:p>
    <w:p>
      <w:pPr>
        <w:pStyle w:val="Heading1"/>
      </w:pPr>
      <w:r>
        <w:t>3. Менее важные функции</w:t>
      </w:r>
    </w:p>
    <w:p>
      <w:r>
        <w:rPr>
          <w:b w:val="0"/>
          <w:sz w:val="22"/>
        </w:rPr>
        <w:t>Эти блоки нужны для разработки, оформления и запасных путей. Демонстрация расчёта живёт и без части из них, но в проекте они присутствуют.</w:t>
      </w:r>
    </w:p>
    <w:p>
      <w:pPr>
        <w:pStyle w:val="Heading2"/>
      </w:pPr>
      <w:r>
        <w:t>3.1. Командная строка и отладка</w:t>
      </w:r>
    </w:p>
    <w:p>
      <w:r>
        <w:rPr>
          <w:b/>
          <w:color w:val="3D5248"/>
          <w:sz w:val="24"/>
        </w:rPr>
        <w:t>main / main_entry / _setup_logging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Точка входа green-planner.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Разбирает команды inspect, process, validate, report, debug.</w:t>
      </w:r>
    </w:p>
    <w:p>
      <w:pPr>
        <w:pStyle w:val="ListNumber"/>
      </w:pPr>
      <w:r>
        <w:t>2. Включает подробный лог по флагу.</w:t>
      </w:r>
    </w:p>
    <w:p>
      <w:r>
        <w:rPr>
          <w:b/>
          <w:color w:val="3D5248"/>
          <w:sz w:val="24"/>
        </w:rPr>
        <w:t>inspect_cmd / process_cmd / validate_cmd / report_cmd / debug_cmd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Команды без браузера.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inspect печатает слои.</w:t>
      </w:r>
    </w:p>
    <w:p>
      <w:pPr>
        <w:pStyle w:val="ListNumber"/>
      </w:pPr>
      <w:r>
        <w:t>2. process гоняет конвейер.</w:t>
      </w:r>
    </w:p>
    <w:p>
      <w:pPr>
        <w:pStyle w:val="ListNumber"/>
      </w:pPr>
      <w:r>
        <w:t>3. validate проверяет выходной DXF.</w:t>
      </w:r>
    </w:p>
    <w:p>
      <w:pPr>
        <w:pStyle w:val="ListNumber"/>
      </w:pPr>
      <w:r>
        <w:t>4. report печатает сводку.</w:t>
      </w:r>
    </w:p>
    <w:p>
      <w:pPr>
        <w:pStyle w:val="ListNumber"/>
      </w:pPr>
      <w:r>
        <w:t>5. debug строит отладочную картинку.</w:t>
      </w:r>
    </w:p>
    <w:p>
      <w:r>
        <w:rPr>
          <w:b/>
          <w:color w:val="3D5248"/>
          <w:sz w:val="24"/>
        </w:rPr>
        <w:t>generate_debug_map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Отладочный рисунок matplotlib.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Контуры и точки на одной фигуре.</w:t>
      </w:r>
    </w:p>
    <w:p>
      <w:pPr>
        <w:pStyle w:val="ListNumber"/>
      </w:pPr>
      <w:r>
        <w:t>2. Нужен разработчику, не пользователю.</w:t>
      </w:r>
    </w:p>
    <w:p>
      <w:r>
        <w:rPr>
          <w:b/>
          <w:color w:val="3D5248"/>
          <w:sz w:val="24"/>
        </w:rPr>
        <w:t>server.main / _load_dotenv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Запуск uvicorn и чтение .env.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Подхватывает ключ OpenRouter до старта.</w:t>
      </w:r>
    </w:p>
    <w:p>
      <w:pPr>
        <w:pStyle w:val="ListNumber"/>
      </w:pPr>
      <w:r>
        <w:t>2. Слушает локальный порт.</w:t>
      </w:r>
    </w:p>
    <w:p>
      <w:pPr>
        <w:pStyle w:val="Heading2"/>
      </w:pPr>
      <w:r>
        <w:t>3.2. Конфигурация</w:t>
      </w:r>
    </w:p>
    <w:p>
      <w:r>
        <w:rPr>
          <w:b/>
          <w:color w:val="3D5248"/>
          <w:sz w:val="24"/>
        </w:rPr>
        <w:t>load_config / _deep_merge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Сборка AppConfig.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Базовый YAML плюс необязательные перекрытия.</w:t>
      </w:r>
    </w:p>
    <w:p>
      <w:pPr>
        <w:pStyle w:val="ListNumber"/>
      </w:pPr>
      <w:r>
        <w:t>2. Вложенные словари сливаются, а не затираются целиком.</w:t>
      </w:r>
    </w:p>
    <w:p>
      <w:r>
        <w:rPr>
          <w:b/>
          <w:color w:val="3D5248"/>
          <w:sz w:val="24"/>
        </w:rPr>
        <w:t>AppConfig и вложенные модели RegulationRef, RestrictionRule, PlantingTypeConfig, PlantingRulesConfig, CommunicationRuleConfig, OutputConfig, ProjectConfig, LayerMapping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Схема настроек.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Имена слоёв.</w:t>
      </w:r>
    </w:p>
    <w:p>
      <w:pPr>
        <w:pStyle w:val="ListNumber"/>
      </w:pPr>
      <w:r>
        <w:t>2. Шаг, радиус символа, лимит, плотность.</w:t>
      </w:r>
    </w:p>
    <w:p>
      <w:pPr>
        <w:pStyle w:val="ListNumber"/>
      </w:pPr>
      <w:r>
        <w:t>3. Отступы и ссылки на документы.</w:t>
      </w:r>
    </w:p>
    <w:p>
      <w:pPr>
        <w:pStyle w:val="ListNumber"/>
      </w:pPr>
      <w:r>
        <w:t>4. Имена выходных слоёв.</w:t>
      </w:r>
    </w:p>
    <w:p>
      <w:pPr>
        <w:pStyle w:val="Heading2"/>
      </w:pPr>
      <w:r>
        <w:t>3.3. Схемы API и ИИ</w:t>
      </w:r>
    </w:p>
    <w:p>
      <w:r>
        <w:rPr>
          <w:b/>
          <w:color w:val="3D5248"/>
          <w:sz w:val="24"/>
        </w:rPr>
        <w:t>HealthResponse, UploadResponse, AnalyzeConfig, AnalyzeRequest, AnalyzeResponse, MapAreaRequest, MapAreaPreviewResponse, JobStatusResponse, SiteStatistics, RuleCheckSchema, PlantingSchema, InterpretationResponse, GeometryFeature, GeometryResponse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Контракты ответов сервера.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Проверяют типы полей.</w:t>
      </w:r>
    </w:p>
    <w:p>
      <w:pPr>
        <w:pStyle w:val="ListNumber"/>
      </w:pPr>
      <w:r>
        <w:t>2. MapAreaRequest не принимает широту вне −90…90 и долготу вне −180…180.</w:t>
      </w:r>
    </w:p>
    <w:p>
      <w:pPr>
        <w:pStyle w:val="ListNumber"/>
      </w:pPr>
      <w:r>
        <w:t>3. Фронтенд повторяет те же поля в types/api.ts.</w:t>
      </w:r>
    </w:p>
    <w:p>
      <w:r>
        <w:rPr>
          <w:b/>
          <w:color w:val="3D5248"/>
          <w:sz w:val="24"/>
        </w:rPr>
        <w:t>AIExplanation, AISiteSummary, AIAskResponse, AIReport, AIReportSection, AIStatusResponse, ScenarioComparisonAI, SitePassport и запросы ExplainPlantingRequest, SiteSummaryRequest, AskRequest, ReportRequest, CompareScenariosRequest, WhyNotRequest, VisualizationPromptRequest, VisualizationPromptResponse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Контракты текстов ИИ.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Отделяют промпт от ответа.</w:t>
      </w:r>
    </w:p>
    <w:p>
      <w:pPr>
        <w:pStyle w:val="ListNumber"/>
      </w:pPr>
      <w:r>
        <w:t>2. Не содержат координат, которые могли бы переписать план.</w:t>
      </w:r>
    </w:p>
    <w:p>
      <w:r>
        <w:rPr>
          <w:b/>
          <w:color w:val="3D5248"/>
          <w:sz w:val="24"/>
        </w:rPr>
        <w:t>_cache_key в ai/service.py / AIClientError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Кэш и ошибка клиента ИИ.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Одинаковый вопрос не ходит в модель второй раз в той же сессии.</w:t>
      </w:r>
    </w:p>
    <w:p>
      <w:pPr>
        <w:pStyle w:val="ListNumber"/>
      </w:pPr>
      <w:r>
        <w:t>2. Ошибка клиента перехватывается и заменяется запасным текстом.</w:t>
      </w:r>
    </w:p>
    <w:p>
      <w:pPr>
        <w:pStyle w:val="Heading2"/>
      </w:pPr>
      <w:r>
        <w:t>3.4. Оформление интерфейса</w:t>
      </w:r>
    </w:p>
    <w:p>
      <w:r>
        <w:rPr>
          <w:b/>
          <w:color w:val="3D5248"/>
          <w:sz w:val="24"/>
        </w:rPr>
        <w:t>Button / Card / MetricCard / StatusBadge / ProcessingStepper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Кнопки, карточки и индикатор стадий.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Кнопка primary зелёная, secondary и ghost полупрозрачные.</w:t>
      </w:r>
    </w:p>
    <w:p>
      <w:pPr>
        <w:pStyle w:val="ListNumber"/>
      </w:pPr>
      <w:r>
        <w:t>2. Карточка — стеклянная панель макета.</w:t>
      </w:r>
    </w:p>
    <w:p>
      <w:pPr>
        <w:pStyle w:val="ListNumber"/>
      </w:pPr>
      <w:r>
        <w:t>3. Бейдж статуса: завершено, считается, очередь, ошибка.</w:t>
      </w:r>
    </w:p>
    <w:p>
      <w:pPr>
        <w:pStyle w:val="ListNumber"/>
      </w:pPr>
      <w:r>
        <w:t>4. Степпер показывает импорт, анализ, ограничения, посадки, проверку, экспорт.</w:t>
      </w:r>
    </w:p>
    <w:p>
      <w:r>
        <w:rPr>
          <w:b/>
          <w:color w:val="3D5248"/>
          <w:sz w:val="24"/>
        </w:rPr>
        <w:t>AIAssistant / AIExplanationCard / AIReportCard / AISiteSummaryCard / AIStatus / AnalysisStatus / NormativeStatusCard / FolderOpenIcon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Карточки текстов.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Показывают ответ модели или запасной текст.</w:t>
      </w:r>
    </w:p>
    <w:p>
      <w:pPr>
        <w:pStyle w:val="ListNumber"/>
      </w:pPr>
      <w:r>
        <w:t>2. Карточка норм отдельно подсвечивает TODO_VERIFY.</w:t>
      </w:r>
    </w:p>
    <w:p>
      <w:pPr>
        <w:pStyle w:val="ListNumber"/>
      </w:pPr>
      <w:r>
        <w:t>3. FolderOpenIcon — мелкая иконка оболочки.</w:t>
      </w:r>
    </w:p>
    <w:p>
      <w:r>
        <w:rPr>
          <w:b/>
          <w:color w:val="3D5248"/>
          <w:sz w:val="24"/>
        </w:rPr>
        <w:t>getAIStatus / explainPlanting / generateSiteSummary / askAI / generateAIReport / compareScenariosAI / generatePassport / whyNotHere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Тонкие вызовы ИИ из браузера. Важность ниже, чем у самого расчёта: без них план уже посчитан.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Каждая функция бьёт в свой маршрут /api/ai.</w:t>
      </w:r>
    </w:p>
    <w:p>
      <w:pPr>
        <w:pStyle w:val="ListNumber"/>
      </w:pPr>
      <w:r>
        <w:t>2. whyNotHere передаёт x и y клика.</w:t>
      </w:r>
    </w:p>
    <w:p>
      <w:r>
        <w:rPr>
          <w:b/>
          <w:color w:val="3D5248"/>
          <w:sz w:val="24"/>
        </w:rPr>
        <w:t>generateVisualizations / getVisualizations / visualizationImageUrl / generateScenarios / getScenarios / exportUrl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Клиенты картинок, сценариев и файлов.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Запускают генерацию и потом опрашивают готовность.</w:t>
      </w:r>
    </w:p>
    <w:p>
      <w:pPr>
        <w:pStyle w:val="ListNumber"/>
      </w:pPr>
      <w:r>
        <w:t>2. URL картинки и экспорта собираются из job_id.</w:t>
      </w:r>
    </w:p>
    <w:p>
      <w:r>
        <w:rPr>
          <w:b/>
          <w:color w:val="3D5248"/>
          <w:sz w:val="24"/>
        </w:rPr>
        <w:t>Интерфейсы TypeScript UploadResponse, AnalyzeConfig, JobStatus, SiteStatistics, Planting, GeometryResponse, LayerVisibility, DEFAULT_LAYERS и типы ИИ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Типы для компилятора, не для пользователя.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Не дают перепутать поле status и stage.</w:t>
      </w:r>
    </w:p>
    <w:p>
      <w:pPr>
        <w:pStyle w:val="ListNumber"/>
      </w:pPr>
      <w:r>
        <w:t>2. DEFAULT_LAYERS включает все слои при первом открытии.</w:t>
      </w:r>
    </w:p>
    <w:p>
      <w:pPr>
        <w:pStyle w:val="Heading2"/>
      </w:pPr>
      <w:r>
        <w:t>3.5. Скрипты подготовки данных и тесты</w:t>
      </w:r>
    </w:p>
    <w:p>
      <w:r>
        <w:rPr>
          <w:b/>
          <w:color w:val="3D5248"/>
          <w:sz w:val="24"/>
        </w:rPr>
        <w:t>create_test_dxf.py / create_complex_dxf.py / create_realistic_dxf.py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Генераторы учебных чертежей.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Маленький тестовый двор.</w:t>
      </w:r>
    </w:p>
    <w:p>
      <w:pPr>
        <w:pStyle w:val="ListNumber"/>
      </w:pPr>
      <w:r>
        <w:t>2. Сложный синтетический квартал.</w:t>
      </w:r>
    </w:p>
    <w:p>
      <w:pPr>
        <w:pStyle w:val="ListNumber"/>
      </w:pPr>
      <w:r>
        <w:t>3. Реалистичный дворовой квартал для кнопки «Примеры».</w:t>
      </w:r>
    </w:p>
    <w:p>
      <w:r>
        <w:rPr>
          <w:b/>
          <w:color w:val="3D5248"/>
          <w:sz w:val="24"/>
        </w:rPr>
        <w:t>e2e_demo_qa.py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Сквозной прогон API для проверки демонстрации.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Грузит DXF, ждёт задачу, проверяет геометрию, объяснения, сценарии, картинку, PDF и ZIP.</w:t>
      </w:r>
    </w:p>
    <w:p>
      <w:r>
        <w:rPr>
          <w:b/>
          <w:color w:val="3D5248"/>
          <w:sz w:val="24"/>
        </w:rPr>
        <w:t>tests/test_osm.py, test_pipeline.py, test_planting.py, test_geometry.py, test_rules.py, test_dxf.py, test_api.py, test_export.py, test_ai.py, test_scenarios.py, test_e2e_complex.py, test_regression.py, frontend store.test.ts</w:t>
      </w:r>
    </w:p>
    <w:p>
      <w:r>
        <w:rPr>
          <w:i/>
          <w:sz w:val="20"/>
        </w:rPr>
        <w:t>Важность: менее важная</w:t>
      </w:r>
    </w:p>
    <w:p>
      <w:r>
        <w:rPr>
          <w:b w:val="0"/>
          <w:sz w:val="22"/>
        </w:rPr>
        <w:t>Автотесты.</w:t>
      </w:r>
    </w:p>
    <w:p>
      <w:r>
        <w:rPr>
          <w:b/>
          <w:sz w:val="22"/>
        </w:rPr>
        <w:t>Блоки работы:</w:t>
      </w:r>
    </w:p>
    <w:p>
      <w:pPr>
        <w:pStyle w:val="ListNumber"/>
      </w:pPr>
      <w:r>
        <w:t>1. Проекция и разбор OSM XML, включая здание-relation и отсечение автомагистрали.</w:t>
      </w:r>
    </w:p>
    <w:p>
      <w:pPr>
        <w:pStyle w:val="ListNumber"/>
      </w:pPr>
      <w:r>
        <w:t>2. Конвейер на тестовом DXF.</w:t>
      </w:r>
    </w:p>
    <w:p>
      <w:pPr>
        <w:pStyle w:val="ListNumber"/>
      </w:pPr>
      <w:r>
        <w:t>3. Сетка, дистанции, правила, запись DXF.</w:t>
      </w:r>
    </w:p>
    <w:p>
      <w:pPr>
        <w:pStyle w:val="ListNumber"/>
      </w:pPr>
      <w:r>
        <w:t>4. API загрузки и статуса.</w:t>
      </w:r>
    </w:p>
    <w:p>
      <w:pPr>
        <w:pStyle w:val="ListNumber"/>
      </w:pPr>
      <w:r>
        <w:t>5. Экспорт и запасные тексты ИИ.</w:t>
      </w:r>
    </w:p>
    <w:p>
      <w:pPr>
        <w:pStyle w:val="ListNumber"/>
      </w:pPr>
      <w:r>
        <w:t>6. Сценарии и регрессии.</w:t>
      </w:r>
    </w:p>
    <w:p>
      <w:pPr>
        <w:pStyle w:val="ListNumber"/>
      </w:pPr>
      <w:r>
        <w:t>7. Хранилище интерфейса.</w:t>
      </w:r>
    </w:p>
    <w:p>
      <w:pPr>
        <w:pStyle w:val="Heading1"/>
      </w:pPr>
      <w:r>
        <w:t>4. Экраны как их видит человек</w:t>
      </w:r>
    </w:p>
    <w:p>
      <w:r>
        <w:rPr>
          <w:b w:val="0"/>
          <w:sz w:val="22"/>
        </w:rPr>
        <w:t>Главная. Ночная карта Москвы. Слева: LandDesign, «Новый проект», «Примеры», «Импорт», «Показать демо». «Новый проект» раскрывает в боковой панели блок «Загрузите территорию»: перетаскивание DXF, файл, пример, демо. Карта при этом не перекрывается. Два клика по противоположным углам, подпись размера, кнопка расчёта справа снизу.</w:t>
      </w:r>
    </w:p>
    <w:p>
      <w:r>
        <w:rPr>
          <w:b w:val="0"/>
          <w:sz w:val="22"/>
        </w:rPr>
        <w:t>Анализ участка. Тёмный кадр, слои справа сверху, легенда слева снизу, инспектор справа. Посадки в метрах, кадр по границе участка.</w:t>
      </w:r>
    </w:p>
    <w:p>
      <w:r>
        <w:rPr>
          <w:b w:val="0"/>
          <w:sz w:val="22"/>
        </w:rPr>
        <w:t>Обзор, озеленение, ограничения, аналитика, сценарии, визуализация, отчёт, настройки. Общая тёмная шапка и боковое меню. Цвета текста и карточек приведены к палитре макета: фон #070a08, акцент #3ddc84, шрифт Manrope.</w:t>
      </w:r>
    </w:p>
    <w:p>
      <w:pPr>
        <w:pStyle w:val="Heading1"/>
      </w:pPr>
      <w:r>
        <w:t>5. Ограничения, которые нельзя выдавать за готовую норму</w:t>
      </w:r>
    </w:p>
    <w:p>
      <w:r>
        <w:rPr>
          <w:b w:val="0"/>
          <w:sz w:val="22"/>
        </w:rPr>
        <w:t>Пункты правил помечены TODO_VERIFY. Документы указаны как ориентир, но формулировки пунктов не выдуманы и не считаются юридически проверенными.</w:t>
      </w:r>
    </w:p>
    <w:p>
      <w:r>
        <w:rPr>
          <w:b w:val="0"/>
          <w:sz w:val="22"/>
        </w:rPr>
        <w:t>Подземные коммуникации с карты не приходят. Линия PIPE повторяет ось дороги внутри участка. Это инженерное приближение для демонстрации, не исполнительная съёмка.</w:t>
      </w:r>
    </w:p>
    <w:p>
      <w:r>
        <w:rPr>
          <w:b w:val="0"/>
          <w:sz w:val="22"/>
        </w:rPr>
        <w:t>Участок на карте ограничен 40–450 м по стороне, чтобы публичный сервис карты отвечал и расчёт успевал завершиться.</w:t>
      </w:r>
    </w:p>
    <w:p>
      <w:r>
        <w:rPr>
          <w:b w:val="0"/>
          <w:sz w:val="22"/>
        </w:rPr>
        <w:t>ИИ не является источником координат. Если модель молчит, текст берётся из детерминированных проверок.</w:t>
      </w:r>
    </w:p>
    <w:p>
      <w:pPr>
        <w:pStyle w:val="Heading1"/>
      </w:pPr>
      <w:r>
        <w:t>6. Сводка: что из этого добавлено поверх исходного DXF-конвейера</w:t>
      </w:r>
    </w:p>
    <w:p>
      <w:r>
        <w:rPr>
          <w:b w:val="0"/>
          <w:sz w:val="22"/>
        </w:rPr>
        <w:t>Исходное ядро уже умело читать DXF, строить ограничения, сажать точки, проверять их, объяснять, считать сценарии и собирать экспорт. Поверх него добавлены и доведены до рабочего состояния следующие блоки.</w:t>
      </w:r>
    </w:p>
    <w:p>
      <w:pPr>
        <w:pStyle w:val="ListBullet"/>
      </w:pPr>
      <w:r>
        <w:t>Выделение участка на реальной карте Москвы и запуск того же конвейера.</w:t>
      </w:r>
    </w:p>
    <w:p>
      <w:pPr>
        <w:pStyle w:val="ListBullet"/>
      </w:pPr>
      <w:r>
        <w:t>Запрос OSM через официальную карту, кэш и короткий запасной Overpass с правильным User-Agent.</w:t>
      </w:r>
    </w:p>
    <w:p>
      <w:pPr>
        <w:pStyle w:val="ListBullet"/>
      </w:pPr>
      <w:r>
        <w:t>Разбор зданий, в том числе мультиполигонов, и только проезжих дорог.</w:t>
      </w:r>
    </w:p>
    <w:p>
      <w:pPr>
        <w:pStyle w:val="ListBullet"/>
      </w:pPr>
      <w:r>
        <w:t>Обрезка зданий и дорог по рамке участка, чтобы чертёж не разъезжался.</w:t>
      </w:r>
    </w:p>
    <w:p>
      <w:pPr>
        <w:pStyle w:val="ListBullet"/>
      </w:pPr>
      <w:r>
        <w:t>Приближение коммуникаций вдоль дорог, потому что без слоя коммуникаций конвейер не стартует.</w:t>
      </w:r>
    </w:p>
    <w:p>
      <w:pPr>
        <w:pStyle w:val="ListBullet"/>
      </w:pPr>
      <w:r>
        <w:t>Предпросмотр рамки и отдельные ошибки «слишком мало», «слишком много», «сервис занят».</w:t>
      </w:r>
    </w:p>
    <w:p>
      <w:pPr>
        <w:pStyle w:val="ListBullet"/>
      </w:pPr>
      <w:r>
        <w:t>Ускоренный расчёт расстояний между тысячами точек и ожидание в интерфейсе до трёх минут.</w:t>
      </w:r>
    </w:p>
    <w:p>
      <w:pPr>
        <w:pStyle w:val="ListBullet"/>
      </w:pPr>
      <w:r>
        <w:t>Оболочка LandDesign: тёмная панель, стеклянные карточки, ночная карта, кнопка «Новый проект», которая открывает загрузку, не закрывая карту.</w:t>
      </w:r>
    </w:p>
    <w:p>
      <w:pPr>
        <w:pStyle w:val="ListBullet"/>
      </w:pPr>
      <w:r>
        <w:t>Посадки на карте результата в реальных метрах и кадр по контуру участка.</w:t>
      </w:r>
    </w:p>
    <w:p>
      <w:r>
        <w:rPr>
          <w:b w:val="0"/>
          <w:sz w:val="22"/>
        </w:rPr>
        <w:t>Конец перечня. Все функции, найденные в app/, frontend/src и scripts/, распределены по разделам 2 и 3.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